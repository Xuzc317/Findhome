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AI应用丨课程设计 Findhome：按地铁站找租房资源</w:t>
      </w:r>
    </w:p>
    <w:p>
      <w:pPr>
        <w:spacing w:after="40" w:line="324" w:lineRule="auto"/>
      </w:pPr>
      <w:r>
        <w:rPr>
          <w:rFonts w:eastAsia="微软雅黑" w:ascii="Segoe UI" w:hAnsi="Segoe UI"/>
        </w:rPr>
        <w:t>项目地址（复制到浏览器打开）：</w:t>
      </w:r>
    </w:p>
    <w:p>
      <w:pPr>
        <w:spacing w:after="320" w:line="324" w:lineRule="auto"/>
      </w:pPr>
      <w:r>
        <w:rPr>
          <w:rFonts w:eastAsia="微软雅黑" w:ascii="Segoe UI" w:hAnsi="Segoe UI"/>
          <w:b/>
          <w:color w:val="0066CC"/>
          <w:sz w:val="24"/>
        </w:rPr>
        <w:t>https://github.com/Xuzc317/Findhome/</w:t>
      </w:r>
    </w:p>
    <w:p/>
    <w:p/>
    <w:p>
      <w:pPr>
        <w:pStyle w:val="Heading2"/>
      </w:pPr>
      <w:r>
        <w:t>一、这个项目是做什么的</w:t>
      </w:r>
    </w:p>
    <w:p>
      <w:pPr>
        <w:spacing w:after="160" w:line="324" w:lineRule="auto"/>
      </w:pPr>
      <w:r>
        <w:rPr>
          <w:b/>
          <w:rFonts w:eastAsia="微软雅黑" w:ascii="Segoe UI" w:hAnsi="Segoe UI"/>
        </w:rPr>
        <w:t>一句话：可以按「地铁站 + 步行时间」来筛租房，而不是只能按行政区翻房源。</w:t>
      </w:r>
    </w:p>
    <w:p>
      <w:pPr>
        <w:spacing w:after="160" w:line="324" w:lineRule="auto"/>
      </w:pPr>
      <w:r>
        <w:rPr>
          <w:rFonts w:eastAsia="微软雅黑" w:ascii="Segoe UI" w:hAnsi="Segoe UI"/>
        </w:rPr>
        <w:t>平时找房的真实需求其实是这样：</w:t>
      </w:r>
    </w:p>
    <w:p>
      <w:pPr>
        <w:spacing w:after="160" w:line="324" w:lineRule="auto"/>
      </w:pPr>
      <w:r>
        <w:rPr>
          <w:rFonts w:eastAsia="微软雅黑" w:ascii="Segoe UI" w:hAnsi="Segoe UI"/>
        </w:rPr>
        <w:t>&gt; 我在</w:t>
      </w:r>
      <w:r>
        <w:rPr>
          <w:b/>
          <w:rFonts w:eastAsia="微软雅黑" w:ascii="Segoe UI" w:hAnsi="Segoe UI"/>
        </w:rPr>
        <w:t>这几个地铁站</w:t>
      </w:r>
      <w:r>
        <w:rPr>
          <w:rFonts w:eastAsia="微软雅黑" w:ascii="Segoe UI" w:hAnsi="Segoe UI"/>
        </w:rPr>
        <w:t xml:space="preserve">附近找房，预算 </w:t>
      </w:r>
      <w:r>
        <w:rPr>
          <w:b/>
          <w:rFonts w:eastAsia="微软雅黑" w:ascii="Segoe UI" w:hAnsi="Segoe UI"/>
        </w:rPr>
        <w:t>1200–2500</w:t>
      </w:r>
      <w:r>
        <w:rPr>
          <w:rFonts w:eastAsia="微软雅黑" w:ascii="Segoe UI" w:hAnsi="Segoe UI"/>
        </w:rPr>
        <w:t>，要</w:t>
      </w:r>
      <w:r>
        <w:rPr>
          <w:b/>
          <w:rFonts w:eastAsia="微软雅黑" w:ascii="Segoe UI" w:hAnsi="Segoe UI"/>
        </w:rPr>
        <w:t>单间或一房一厅</w:t>
      </w:r>
      <w:r>
        <w:rPr>
          <w:rFonts w:eastAsia="微软雅黑" w:ascii="Segoe UI" w:hAnsi="Segoe UI"/>
        </w:rPr>
        <w:t>，</w:t>
      </w:r>
      <w:r>
        <w:rPr>
          <w:b/>
          <w:rFonts w:eastAsia="微软雅黑" w:ascii="Segoe UI" w:hAnsi="Segoe UI"/>
        </w:rPr>
        <w:t>步行不超过 20 分钟</w:t>
      </w:r>
      <w:r>
        <w:rPr>
          <w:rFonts w:eastAsia="微软雅黑" w:ascii="Segoe UI" w:hAnsi="Segoe UI"/>
        </w:rPr>
        <w:t>，最好</w:t>
      </w:r>
      <w:r>
        <w:rPr>
          <w:b/>
          <w:rFonts w:eastAsia="微软雅黑" w:ascii="Segoe UI" w:hAnsi="Segoe UI"/>
        </w:rPr>
        <w:t>有电梯、别太旧</w:t>
      </w:r>
      <w:r>
        <w:rPr>
          <w:rFonts w:eastAsia="微软雅黑" w:ascii="Segoe UI" w:hAnsi="Segoe UI"/>
        </w:rPr>
        <w:t>。</w:t>
      </w:r>
    </w:p>
    <w:p>
      <w:pPr>
        <w:spacing w:after="160" w:line="324" w:lineRule="auto"/>
      </w:pPr>
      <w:r>
        <w:rPr>
          <w:rFonts w:eastAsia="微软雅黑" w:ascii="Segoe UI" w:hAnsi="Segoe UI"/>
        </w:rPr>
        <w:t>但所有租房平台的筛选条件都是「城市 → 行政区 → 价格 → 户型」，</w:t>
      </w:r>
      <w:r>
        <w:rPr>
          <w:b/>
          <w:rFonts w:eastAsia="微软雅黑" w:ascii="Segoe UI" w:hAnsi="Segoe UI"/>
        </w:rPr>
        <w:t>没有一个平台支持按地铁站和步行时间反查</w:t>
      </w:r>
      <w:r>
        <w:rPr>
          <w:rFonts w:eastAsia="微软雅黑" w:ascii="Segoe UI" w:hAnsi="Segoe UI"/>
        </w:rPr>
        <w:t>。</w:t>
      </w:r>
    </w:p>
    <w:p>
      <w:pPr>
        <w:spacing w:after="160" w:line="324" w:lineRule="auto"/>
      </w:pPr>
      <w:r>
        <w:rPr>
          <w:rFonts w:eastAsia="微软雅黑" w:ascii="Segoe UI" w:hAnsi="Segoe UI"/>
        </w:rPr>
        <w:t>这个项目就是来解决这件事的。</w:t>
      </w:r>
    </w:p>
    <w:p>
      <w:pPr>
        <w:pStyle w:val="Heading3"/>
      </w:pPr>
      <w:r>
        <w:t>操作流程</w:t>
      </w:r>
    </w:p>
    <w:p>
      <w:pPr>
        <w:spacing w:after="160" w:line="324" w:lineRule="auto"/>
      </w:pPr>
      <w:r>
        <w:rPr>
          <w:b/>
          <w:rFonts w:eastAsia="微软雅黑" w:ascii="Segoe UI" w:hAnsi="Segoe UI"/>
        </w:rPr>
        <w:t>选择城市 → 平台授权 → 筛选条件 → 采集结果 → 收藏记录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10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.gif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1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888888"/>
          <w:sz w:val="19"/>
          <w:rFonts w:eastAsia="微软雅黑" w:ascii="Segoe UI" w:hAnsi="Segoe UI"/>
        </w:rPr>
        <w:t>操作流程演示（动图）</w:t>
      </w:r>
    </w:p>
    <w:p>
      <w:pPr>
        <w:pStyle w:val="Heading2"/>
      </w:pPr>
      <w:r>
        <w:t>二、主要功能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b/>
                <w:rFonts w:eastAsia="微软雅黑" w:ascii="Segoe UI" w:hAnsi="Segoe UI"/>
                <w:sz w:val="21"/>
              </w:rPr>
              <w:t>功能</w:t>
            </w:r>
          </w:p>
        </w:tc>
        <w:tc>
          <w:tcPr>
            <w:tcW w:type="dxa" w:w="4759"/>
          </w:tcPr>
          <w:p>
            <w:r/>
            <w:r>
              <w:rPr>
                <w:b/>
                <w:rFonts w:eastAsia="微软雅黑" w:ascii="Segoe UI" w:hAnsi="Segoe UI"/>
                <w:sz w:val="21"/>
              </w:rPr>
              <w:t>说明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🚇 按地铁站找房</w:t>
            </w:r>
          </w:p>
        </w:tc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选择线路后自动列出该线路所有站点，支持同时选多个站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🚶 真实步行距离</w:t>
            </w:r>
          </w:p>
        </w:tc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调用高德地图算</w:t>
            </w:r>
            <w:r>
              <w:rPr>
                <w:b/>
                <w:rFonts w:eastAsia="微软雅黑" w:ascii="Segoe UI" w:hAnsi="Segoe UI"/>
                <w:sz w:val="21"/>
              </w:rPr>
              <w:t>真实步行路径</w:t>
            </w:r>
            <w:r>
              <w:rPr>
                <w:rFonts w:eastAsia="微软雅黑" w:ascii="Segoe UI" w:hAnsi="Segoe UI"/>
                <w:sz w:val="21"/>
              </w:rPr>
              <w:t>，不是直线距离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🔑 转租识别</w:t>
            </w:r>
          </w:p>
        </w:tc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自动区分「转租 / 直接房东 / 普通」，可以只看转租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🏢 疑似中介标注</w:t>
            </w:r>
          </w:p>
        </w:tc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统计发布者账号挂了多少套房，一次挂几十套的自动标出来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🏠 房型筛选</w:t>
            </w:r>
          </w:p>
        </w:tc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单间 / 1房1厅 / 2房1厅 / 3房1厅，默认排除合租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⭐ 收藏与备注</w:t>
            </w:r>
          </w:p>
        </w:tc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收藏、已联系、不感兴趣、备注，数据独立保存不会丢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💾 保存的搜索</w:t>
            </w:r>
          </w:p>
        </w:tc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把常用条件存起来，下次一键调用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🔍 多平台汇总</w:t>
            </w:r>
          </w:p>
        </w:tc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闲鱼、小红书、豆瓣三个平台的房源汇总到一个界面</w:t>
            </w:r>
          </w:p>
        </w:tc>
      </w:tr>
    </w:tbl>
    <w:p>
      <w:pPr>
        <w:spacing w:after="80"/>
      </w:pPr>
    </w:p>
    <w:p>
      <w:pPr>
        <w:pStyle w:val="Heading3"/>
      </w:pPr>
      <w:r>
        <w:t>采集结果长这样</w:t>
      </w:r>
    </w:p>
    <w:p>
      <w:pPr>
        <w:spacing w:after="160" w:line="324" w:lineRule="auto"/>
      </w:pPr>
      <w:r>
        <w:rPr>
          <w:rFonts w:eastAsia="微软雅黑" w:ascii="Segoe UI" w:hAnsi="Segoe UI"/>
        </w:rPr>
        <w:t>每张卡片直接给出：价格、</w:t>
      </w:r>
      <w:r>
        <w:rPr>
          <w:b/>
          <w:rFonts w:eastAsia="微软雅黑" w:ascii="Segoe UI" w:hAnsi="Segoe UI"/>
        </w:rPr>
        <w:t>步行几分钟</w:t>
      </w:r>
      <w:r>
        <w:rPr>
          <w:rFonts w:eastAsia="微软雅黑" w:ascii="Segoe UI" w:hAnsi="Segoe UI"/>
        </w:rPr>
        <w:t>、房型、电梯状态、发布者身份、最近站点。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79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results-car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9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888888"/>
          <w:sz w:val="19"/>
          <w:rFonts w:eastAsia="微软雅黑" w:ascii="Segoe UI" w:hAnsi="Segoe UI"/>
        </w:rPr>
        <w:t>采集结果（房源图已打码）</w:t>
      </w:r>
    </w:p>
    <w:p>
      <w:pPr>
        <w:pStyle w:val="Heading3"/>
      </w:pPr>
      <w:r>
        <w:t>筛选条件可以调得很细</w:t>
      </w:r>
    </w:p>
    <w:p>
      <w:pPr>
        <w:spacing w:after="160" w:line="324" w:lineRule="auto"/>
      </w:pPr>
      <w:r>
        <w:rPr>
          <w:rFonts w:eastAsia="微软雅黑" w:ascii="Segoe UI" w:hAnsi="Segoe UI"/>
        </w:rPr>
        <w:t>按线路选站、预算范围、房型、步行时间上限、只看转租、只看个人房东、排除疑似中介。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79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ondi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9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888888"/>
          <w:sz w:val="19"/>
          <w:rFonts w:eastAsia="微软雅黑" w:ascii="Segoe UI" w:hAnsi="Segoe UI"/>
        </w:rPr>
        <w:t>筛选条件</w:t>
      </w:r>
    </w:p>
    <w:p>
      <w:pPr>
        <w:pStyle w:val="Heading3"/>
      </w:pPr>
      <w:r>
        <w:t>收藏和备注独立保存</w:t>
      </w:r>
    </w:p>
    <w:p>
      <w:pPr>
        <w:spacing w:after="160" w:line="324" w:lineRule="auto"/>
      </w:pPr>
      <w:r>
        <w:rPr>
          <w:rFonts w:eastAsia="微软雅黑" w:ascii="Segoe UI" w:hAnsi="Segoe UI"/>
        </w:rPr>
        <w:t>收藏的房源、写下的备注，</w:t>
      </w:r>
      <w:r>
        <w:rPr>
          <w:b/>
          <w:rFonts w:eastAsia="微软雅黑" w:ascii="Segoe UI" w:hAnsi="Segoe UI"/>
        </w:rPr>
        <w:t>重新采集数据时不会丢</w:t>
      </w:r>
      <w:r>
        <w:rPr>
          <w:rFonts w:eastAsia="微软雅黑" w:ascii="Segoe UI" w:hAnsi="Segoe UI"/>
        </w:rPr>
        <w:t>。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79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favorit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9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888888"/>
          <w:sz w:val="19"/>
          <w:rFonts w:eastAsia="微软雅黑" w:ascii="Segoe UI" w:hAnsi="Segoe UI"/>
        </w:rPr>
        <w:t>收藏与记录</w:t>
      </w:r>
    </w:p>
    <w:p>
      <w:pPr>
        <w:pStyle w:val="Heading2"/>
      </w:pPr>
      <w:r>
        <w:t>三、完全免费，只要一个 Star</w:t>
      </w:r>
    </w:p>
    <w:p>
      <w:pPr>
        <w:spacing w:after="160" w:line="324" w:lineRule="auto"/>
      </w:pPr>
      <w:r>
        <w:rPr>
          <w:rFonts w:eastAsia="微软雅黑" w:ascii="Segoe UI" w:hAnsi="Segoe UI"/>
        </w:rPr>
        <w:t>这个项目</w:t>
      </w:r>
      <w:r>
        <w:rPr>
          <w:b/>
          <w:rFonts w:eastAsia="微软雅黑" w:ascii="Segoe UI" w:hAnsi="Segoe UI"/>
        </w:rPr>
        <w:t>完全免费，没有付费版、没有会员、没有功能限制</w:t>
      </w:r>
      <w:r>
        <w:rPr>
          <w:rFonts w:eastAsia="微软雅黑" w:ascii="Segoe UI" w:hAnsi="Segoe UI"/>
        </w:rPr>
        <w:t>。</w:t>
      </w:r>
    </w:p>
    <w:p>
      <w:pPr>
        <w:spacing w:after="160" w:line="324" w:lineRule="auto"/>
      </w:pPr>
      <w:r>
        <w:rPr>
          <w:rFonts w:eastAsia="微软雅黑" w:ascii="Segoe UI" w:hAnsi="Segoe UI"/>
        </w:rPr>
        <w:t>不用注册账号，不用登录网站，不用买服务器——</w:t>
      </w:r>
      <w:r>
        <w:rPr>
          <w:b/>
          <w:rFonts w:eastAsia="微软雅黑" w:ascii="Segoe UI" w:hAnsi="Segoe UI"/>
        </w:rPr>
        <w:t>下载到自己电脑上跑就行</w:t>
      </w:r>
      <w:r>
        <w:rPr>
          <w:rFonts w:eastAsia="微软雅黑" w:ascii="Segoe UI" w:hAnsi="Segoe UI"/>
        </w:rPr>
        <w:t>，所有数据都只存在你本地的数据库里。</w:t>
      </w:r>
    </w:p>
    <w:p>
      <w:pPr>
        <w:spacing w:after="160" w:line="324" w:lineRule="auto"/>
      </w:pPr>
      <w:r>
        <w:rPr>
          <w:b/>
          <w:rFonts w:eastAsia="微软雅黑" w:ascii="Segoe UI" w:hAnsi="Segoe UI"/>
          <w:sz w:val="24"/>
        </w:rPr>
        <w:t>如果你觉得有用，唯一希望的就是去 GitHub 点一个 Star ⭐</w:t>
      </w:r>
    </w:p>
    <w:p>
      <w:pPr>
        <w:spacing w:after="40" w:line="324" w:lineRule="auto"/>
      </w:pPr>
      <w:r>
        <w:rPr>
          <w:rFonts w:eastAsia="微软雅黑" w:ascii="Segoe UI" w:hAnsi="Segoe UI"/>
        </w:rPr>
        <w:t>项目地址：</w:t>
      </w:r>
    </w:p>
    <w:p>
      <w:pPr>
        <w:spacing w:after="280" w:line="324" w:lineRule="auto"/>
      </w:pPr>
      <w:r>
        <w:rPr>
          <w:rFonts w:eastAsia="微软雅黑" w:ascii="Segoe UI" w:hAnsi="Segoe UI"/>
          <w:b/>
          <w:color w:val="0066CC"/>
          <w:sz w:val="24"/>
        </w:rPr>
        <w:t>https://github.com/Xuzc317/Findhome/</w:t>
      </w:r>
    </w:p>
    <w:p>
      <w:pPr>
        <w:spacing w:after="160" w:line="324" w:lineRule="auto"/>
      </w:pPr>
      <w:r>
        <w:rPr>
          <w:rFonts w:eastAsia="微软雅黑" w:ascii="Segoe UI" w:hAnsi="Segoe UI"/>
        </w:rPr>
        <w:t>Star 对开源项目真的很重要，它能被更多人看到，也能让作者知道值得继续维护。</w:t>
      </w:r>
    </w:p>
    <w:p>
      <w:pPr>
        <w:pStyle w:val="Heading2"/>
      </w:pPr>
      <w:r>
        <w:t>四、代码框架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7346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34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888888"/>
          <w:sz w:val="19"/>
          <w:rFonts w:eastAsia="微软雅黑" w:ascii="Segoe UI" w:hAnsi="Segoe UI"/>
        </w:rPr>
        <w:t>代码框架图</w:t>
      </w:r>
    </w:p>
    <w:p>
      <w:pPr>
        <w:spacing w:after="160" w:line="324" w:lineRule="auto"/>
      </w:pPr>
      <w:r>
        <w:rPr>
          <w:rFonts w:eastAsia="微软雅黑" w:ascii="Segoe UI" w:hAnsi="Segoe UI"/>
        </w:rPr>
        <w:t>技术栈都是</w:t>
      </w:r>
      <w:r>
        <w:rPr>
          <w:b/>
          <w:rFonts w:eastAsia="微软雅黑" w:ascii="Segoe UI" w:hAnsi="Segoe UI"/>
        </w:rPr>
        <w:t>主流且文档齐全</w:t>
      </w:r>
      <w:r>
        <w:rPr>
          <w:rFonts w:eastAsia="微软雅黑" w:ascii="Segoe UI" w:hAnsi="Segoe UI"/>
        </w:rPr>
        <w:t>的，没有冷门技术：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b/>
                <w:rFonts w:eastAsia="微软雅黑" w:ascii="Segoe UI" w:hAnsi="Segoe UI"/>
                <w:sz w:val="21"/>
              </w:rPr>
              <w:t>层级</w:t>
            </w:r>
          </w:p>
        </w:tc>
        <w:tc>
          <w:tcPr>
            <w:tcW w:type="dxa" w:w="4759"/>
          </w:tcPr>
          <w:p>
            <w:r/>
            <w:r>
              <w:rPr>
                <w:b/>
                <w:rFonts w:eastAsia="微软雅黑" w:ascii="Segoe UI" w:hAnsi="Segoe UI"/>
                <w:sz w:val="21"/>
              </w:rPr>
              <w:t>选型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前端</w:t>
            </w:r>
          </w:p>
        </w:tc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React 18 + TypeScript + Vite 5 + Ant Design 5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后端</w:t>
            </w:r>
          </w:p>
        </w:tc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FastAPI + SQLAlchemy 2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数据库</w:t>
            </w:r>
          </w:p>
        </w:tc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SQLite（单文件，免安装免配置）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采集</w:t>
            </w:r>
          </w:p>
        </w:tc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httpx + BeautifulSoup / Playwright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地图</w:t>
            </w:r>
          </w:p>
        </w:tc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高德地图 Web 服务 API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大模型</w:t>
            </w:r>
          </w:p>
        </w:tc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DeepSeek / 豆包（可选）</w:t>
            </w:r>
          </w:p>
        </w:tc>
      </w:tr>
    </w:tbl>
    <w:p>
      <w:pPr>
        <w:spacing w:after="80"/>
      </w:pPr>
    </w:p>
    <w:p>
      <w:pPr>
        <w:pStyle w:val="Heading2"/>
      </w:pPr>
      <w:r>
        <w:t>五、为什么说它很简单、适合做课程设计</w:t>
      </w:r>
    </w:p>
    <w:p>
      <w:pPr>
        <w:pStyle w:val="Heading3"/>
      </w:pPr>
      <w:r>
        <w:t>1. 核心逻辑就三步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b/>
                <w:rFonts w:eastAsia="微软雅黑" w:ascii="Segoe UI" w:hAnsi="Segoe UI"/>
                <w:sz w:val="21"/>
              </w:rPr>
              <w:t>步骤</w:t>
            </w:r>
          </w:p>
        </w:tc>
        <w:tc>
          <w:tcPr>
            <w:tcW w:type="dxa" w:w="4759"/>
          </w:tcPr>
          <w:p>
            <w:r/>
            <w:r>
              <w:rPr>
                <w:b/>
                <w:rFonts w:eastAsia="微软雅黑" w:ascii="Segoe UI" w:hAnsi="Segoe UI"/>
                <w:sz w:val="21"/>
              </w:rPr>
              <w:t>做什么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①</w:t>
            </w:r>
          </w:p>
        </w:tc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选几个地铁站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②</w:t>
            </w:r>
          </w:p>
        </w:tc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到平台搜索这些站附近的房源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③</w:t>
            </w:r>
          </w:p>
        </w:tc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算房源到地铁站的真实步行时间，超时的筛掉</w:t>
            </w:r>
          </w:p>
        </w:tc>
      </w:tr>
    </w:tbl>
    <w:p>
      <w:pPr>
        <w:spacing w:after="80"/>
      </w:pPr>
    </w:p>
    <w:p>
      <w:pPr>
        <w:spacing w:after="160" w:line="324" w:lineRule="auto"/>
      </w:pPr>
      <w:r>
        <w:rPr>
          <w:rFonts w:eastAsia="微软雅黑" w:ascii="Segoe UI" w:hAnsi="Segoe UI"/>
        </w:rPr>
        <w:t>剩下的都是在这三步上的打磨（房型识别、转租识别、收藏备注）。</w:t>
      </w:r>
    </w:p>
    <w:p>
      <w:pPr>
        <w:pStyle w:val="Heading3"/>
      </w:pPr>
      <w:r>
        <w:t>2. 每一步都有现成的东西可以用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b/>
                <w:rFonts w:eastAsia="微软雅黑" w:ascii="Segoe UI" w:hAnsi="Segoe UI"/>
                <w:sz w:val="21"/>
              </w:rPr>
              <w:t>需要什么</w:t>
            </w:r>
          </w:p>
        </w:tc>
        <w:tc>
          <w:tcPr>
            <w:tcW w:type="dxa" w:w="4759"/>
          </w:tcPr>
          <w:p>
            <w:r/>
            <w:r>
              <w:rPr>
                <w:b/>
                <w:rFonts w:eastAsia="微软雅黑" w:ascii="Segoe UI" w:hAnsi="Segoe UI"/>
                <w:sz w:val="21"/>
              </w:rPr>
              <w:t>现成方案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房源数据</w:t>
            </w:r>
          </w:p>
        </w:tc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豆瓣用 requests + BeautifulSoup 就能直接拿到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地铁站数据</w:t>
            </w:r>
          </w:p>
        </w:tc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中文维基有站序，Wikidata 有坐标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步行距离</w:t>
            </w:r>
          </w:p>
        </w:tc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高德 Web 服务 API 直接返回路径距离和耗时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页面界面</w:t>
            </w:r>
          </w:p>
        </w:tc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Ant Design 组件库，复制粘贴就能用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房源定位</w:t>
            </w:r>
          </w:p>
        </w:tc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高德 POI 搜索，按小区名直接搜坐标</w:t>
            </w:r>
          </w:p>
        </w:tc>
      </w:tr>
    </w:tbl>
    <w:p>
      <w:pPr>
        <w:spacing w:after="80"/>
      </w:pPr>
    </w:p>
    <w:p>
      <w:pPr>
        <w:spacing w:after="160" w:line="324" w:lineRule="auto"/>
      </w:pPr>
      <w:r>
        <w:rPr>
          <w:b/>
          <w:rFonts w:eastAsia="微软雅黑" w:ascii="Segoe UI" w:hAnsi="Segoe UI"/>
        </w:rPr>
        <w:t>所以这个项目不需要什么高深技术</w:t>
      </w:r>
      <w:r>
        <w:rPr>
          <w:rFonts w:eastAsia="微软雅黑" w:ascii="Segoe UI" w:hAnsi="Segoe UI"/>
        </w:rPr>
        <w:t>，就是把几个现成的 API 串起来，再加一层筛选逻辑。</w:t>
      </w:r>
    </w:p>
    <w:p>
      <w:pPr>
        <w:pStyle w:val="Heading3"/>
      </w:pPr>
      <w:r>
        <w:t>3. 代码结构清晰，方便二次开发</w:t>
      </w:r>
    </w:p>
    <w:p>
      <w:pPr>
        <w:pStyle w:val="ListBullet"/>
        <w:spacing w:after="80" w:line="324" w:lineRule="auto"/>
      </w:pPr>
      <w:r>
        <w:rPr>
          <w:b/>
          <w:rFonts w:eastAsia="微软雅黑" w:ascii="Segoe UI" w:hAnsi="Segoe UI"/>
        </w:rPr>
        <w:t>前后端分离</w:t>
      </w:r>
      <w:r>
        <w:rPr>
          <w:rFonts w:eastAsia="微软雅黑" w:ascii="Segoe UI" w:hAnsi="Segoe UI"/>
        </w:rPr>
        <w:t>，前端 5 个页面各自独立，改哪个都不影响其它</w:t>
      </w:r>
    </w:p>
    <w:p>
      <w:pPr>
        <w:pStyle w:val="ListBullet"/>
        <w:spacing w:after="80" w:line="324" w:lineRule="auto"/>
      </w:pPr>
      <w:r>
        <w:rPr>
          <w:b/>
          <w:rFonts w:eastAsia="微软雅黑" w:ascii="Segoe UI" w:hAnsi="Segoe UI"/>
        </w:rPr>
        <w:t>采集器是 Adapter 模式</w:t>
      </w:r>
      <w:r>
        <w:rPr>
          <w:rFonts w:eastAsia="微软雅黑" w:ascii="Segoe UI" w:hAnsi="Segoe UI"/>
        </w:rPr>
        <w:t>，想加一个新平台，只要新建一个文件实现 search() 方法</w:t>
      </w:r>
    </w:p>
    <w:p>
      <w:pPr>
        <w:pStyle w:val="ListBullet"/>
        <w:spacing w:after="80" w:line="324" w:lineRule="auto"/>
      </w:pPr>
      <w:r>
        <w:rPr>
          <w:b/>
          <w:rFonts w:eastAsia="微软雅黑" w:ascii="Segoe UI" w:hAnsi="Segoe UI"/>
        </w:rPr>
        <w:t>筛选条件全部可配置</w:t>
      </w:r>
      <w:r>
        <w:rPr>
          <w:rFonts w:eastAsia="微软雅黑" w:ascii="Segoe UI" w:hAnsi="Segoe UI"/>
        </w:rPr>
        <w:t>，想加一个筛选维度，改一个 JSON 文件就能生效</w:t>
      </w:r>
    </w:p>
    <w:p>
      <w:pPr>
        <w:pStyle w:val="ListBullet"/>
        <w:spacing w:after="80" w:line="324" w:lineRule="auto"/>
      </w:pPr>
      <w:r>
        <w:rPr>
          <w:rFonts w:eastAsia="微软雅黑" w:ascii="Segoe UI" w:hAnsi="Segoe UI"/>
        </w:rPr>
        <w:t xml:space="preserve">有 </w:t>
      </w:r>
      <w:r>
        <w:rPr>
          <w:b/>
          <w:rFonts w:eastAsia="微软雅黑" w:ascii="Segoe UI" w:hAnsi="Segoe UI"/>
        </w:rPr>
        <w:t>43 次提交记录</w:t>
      </w:r>
      <w:r>
        <w:rPr>
          <w:rFonts w:eastAsia="微软雅黑" w:ascii="Segoe UI" w:hAnsi="Segoe UI"/>
        </w:rPr>
        <w:t>，每次改动的原因都写在提交信息里</w:t>
      </w:r>
    </w:p>
    <w:p>
      <w:pPr>
        <w:pStyle w:val="Heading3"/>
      </w:pPr>
      <w:r>
        <w:t>4. 适合课程设计的几个加分点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b/>
                <w:rFonts w:eastAsia="微软雅黑" w:ascii="Segoe UI" w:hAnsi="Segoe UI"/>
                <w:sz w:val="21"/>
              </w:rPr>
              <w:t>课设常见要求</w:t>
            </w:r>
          </w:p>
        </w:tc>
        <w:tc>
          <w:tcPr>
            <w:tcW w:type="dxa" w:w="4759"/>
          </w:tcPr>
          <w:p>
            <w:r/>
            <w:r>
              <w:rPr>
                <w:b/>
                <w:rFonts w:eastAsia="微软雅黑" w:ascii="Segoe UI" w:hAnsi="Segoe UI"/>
                <w:sz w:val="21"/>
              </w:rPr>
              <w:t>这个项目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有前端界面</w:t>
            </w:r>
          </w:p>
        </w:tc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✅ 5 个页面，Ant Design 组件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有后端 API</w:t>
            </w:r>
          </w:p>
        </w:tc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✅ FastAPI + 自动生成的接口文档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有数据库</w:t>
            </w:r>
          </w:p>
        </w:tc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✅ SQLite，表结构清晰（房源表 + 用户标记表）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调用第三方 API</w:t>
            </w:r>
          </w:p>
        </w:tc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✅ 高德地图地理编码 / POI / 步行路径规划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用到 AI</w:t>
            </w:r>
          </w:p>
        </w:tc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✅ 可接入 DeepSeek / 豆包做房源位置推断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有爬虫</w:t>
            </w:r>
          </w:p>
        </w:tc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✅ 3 个平台，两种采集方式（HTTP 直连 + 浏览器）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代码量够</w:t>
            </w:r>
          </w:p>
        </w:tc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✅ Python 约 1.3 万行，前端约 4 千行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有测试</w:t>
            </w:r>
          </w:p>
        </w:tc>
        <w:tc>
          <w:tcPr>
            <w:tcW w:type="dxa" w:w="4759"/>
          </w:tcPr>
          <w:p>
            <w:r/>
            <w:r>
              <w:rPr>
                <w:rFonts w:eastAsia="微软雅黑" w:ascii="Segoe UI" w:hAnsi="Segoe UI"/>
                <w:sz w:val="21"/>
              </w:rPr>
              <w:t>✅ 离线测试 153 项 + 接口自检 98 项</w:t>
            </w:r>
          </w:p>
        </w:tc>
      </w:tr>
    </w:tbl>
    <w:p>
      <w:pPr>
        <w:spacing w:after="80"/>
      </w:pPr>
    </w:p>
    <w:p>
      <w:pPr>
        <w:spacing w:after="160" w:line="324" w:lineRule="auto"/>
      </w:pPr>
      <w:r>
        <w:rPr>
          <w:b/>
          <w:rFonts w:eastAsia="微软雅黑" w:ascii="Segoe UI" w:hAnsi="Segoe UI"/>
        </w:rPr>
        <w:t>而且它是一个真的能用的项目，不是做完就丢的作业</w:t>
      </w:r>
      <w:r>
        <w:rPr>
          <w:rFonts w:eastAsia="微软雅黑" w:ascii="Segoe UI" w:hAnsi="Segoe UI"/>
        </w:rPr>
        <w:t>——可以直接拿来给自己找房用。</w:t>
      </w:r>
    </w:p>
    <w:p>
      <w:pPr>
        <w:pStyle w:val="Heading2"/>
      </w:pPr>
      <w:r>
        <w:t>六、部署（很简单）</w:t>
      </w:r>
    </w:p>
    <w:p>
      <w:pPr>
        <w:spacing w:before="80" w:after="200" w:line="276" w:lineRule="auto"/>
        <w:ind w:left="227"/>
        <w:shd w:val="clear" w:fill="F5F7F9"/>
      </w:pPr>
      <w:r>
        <w:rPr>
          <w:rFonts w:ascii="Consolas" w:hAnsi="Consolas"/>
          <w:color w:val="1F3B4D"/>
          <w:sz w:val="19"/>
          <w:rFonts w:eastAsia="微软雅黑" w:ascii="Consolas" w:hAnsi="Consolas"/>
        </w:rPr>
        <w:t>git clone https://github.com/Xuzc317/Findhome.git</w:t>
        <w:br/>
      </w:r>
      <w:r>
        <w:rPr>
          <w:rFonts w:ascii="Consolas" w:hAnsi="Consolas"/>
          <w:color w:val="1F3B4D"/>
          <w:sz w:val="19"/>
          <w:rFonts w:eastAsia="微软雅黑" w:ascii="Consolas" w:hAnsi="Consolas"/>
        </w:rPr>
        <w:t>cd Findhome</w:t>
        <w:br/>
      </w:r>
      <w:r>
        <w:rPr>
          <w:rFonts w:ascii="Consolas" w:hAnsi="Consolas"/>
          <w:color w:val="1F3B4D"/>
          <w:sz w:val="19"/>
          <w:rFonts w:eastAsia="微软雅黑" w:ascii="Consolas" w:hAnsi="Consolas"/>
        </w:rPr>
        <w:br/>
      </w:r>
      <w:r>
        <w:rPr>
          <w:rFonts w:ascii="Consolas" w:hAnsi="Consolas"/>
          <w:color w:val="1F3B4D"/>
          <w:sz w:val="19"/>
          <w:rFonts w:eastAsia="微软雅黑" w:ascii="Consolas" w:hAnsi="Consolas"/>
        </w:rPr>
        <w:t># 后端依赖</w:t>
        <w:br/>
      </w:r>
      <w:r>
        <w:rPr>
          <w:rFonts w:ascii="Consolas" w:hAnsi="Consolas"/>
          <w:color w:val="1F3B4D"/>
          <w:sz w:val="19"/>
          <w:rFonts w:eastAsia="微软雅黑" w:ascii="Consolas" w:hAnsi="Consolas"/>
        </w:rPr>
        <w:t>python -m venv .venv</w:t>
        <w:br/>
      </w:r>
      <w:r>
        <w:rPr>
          <w:rFonts w:ascii="Consolas" w:hAnsi="Consolas"/>
          <w:color w:val="1F3B4D"/>
          <w:sz w:val="19"/>
          <w:rFonts w:eastAsia="微软雅黑" w:ascii="Consolas" w:hAnsi="Consolas"/>
        </w:rPr>
        <w:t>source .venv/bin/activate</w:t>
        <w:br/>
      </w:r>
      <w:r>
        <w:rPr>
          <w:rFonts w:ascii="Consolas" w:hAnsi="Consolas"/>
          <w:color w:val="1F3B4D"/>
          <w:sz w:val="19"/>
          <w:rFonts w:eastAsia="微软雅黑" w:ascii="Consolas" w:hAnsi="Consolas"/>
        </w:rPr>
        <w:t>pip install -r requirements.txt</w:t>
        <w:br/>
      </w:r>
      <w:r>
        <w:rPr>
          <w:rFonts w:ascii="Consolas" w:hAnsi="Consolas"/>
          <w:color w:val="1F3B4D"/>
          <w:sz w:val="19"/>
          <w:rFonts w:eastAsia="微软雅黑" w:ascii="Consolas" w:hAnsi="Consolas"/>
        </w:rPr>
        <w:br/>
      </w:r>
      <w:r>
        <w:rPr>
          <w:rFonts w:ascii="Consolas" w:hAnsi="Consolas"/>
          <w:color w:val="1F3B4D"/>
          <w:sz w:val="19"/>
          <w:rFonts w:eastAsia="微软雅黑" w:ascii="Consolas" w:hAnsi="Consolas"/>
        </w:rPr>
        <w:t># 浏览器内核（闲鱼/小红书采集需要）</w:t>
        <w:br/>
      </w:r>
      <w:r>
        <w:rPr>
          <w:rFonts w:ascii="Consolas" w:hAnsi="Consolas"/>
          <w:color w:val="1F3B4D"/>
          <w:sz w:val="19"/>
          <w:rFonts w:eastAsia="微软雅黑" w:ascii="Consolas" w:hAnsi="Consolas"/>
        </w:rPr>
        <w:t>python -m playwright install chromium</w:t>
        <w:br/>
      </w:r>
      <w:r>
        <w:rPr>
          <w:rFonts w:ascii="Consolas" w:hAnsi="Consolas"/>
          <w:color w:val="1F3B4D"/>
          <w:sz w:val="19"/>
          <w:rFonts w:eastAsia="微软雅黑" w:ascii="Consolas" w:hAnsi="Consolas"/>
        </w:rPr>
        <w:br/>
      </w:r>
      <w:r>
        <w:rPr>
          <w:rFonts w:ascii="Consolas" w:hAnsi="Consolas"/>
          <w:color w:val="1F3B4D"/>
          <w:sz w:val="19"/>
          <w:rFonts w:eastAsia="微软雅黑" w:ascii="Consolas" w:hAnsi="Consolas"/>
        </w:rPr>
        <w:t># 前端</w:t>
        <w:br/>
      </w:r>
      <w:r>
        <w:rPr>
          <w:rFonts w:ascii="Consolas" w:hAnsi="Consolas"/>
          <w:color w:val="1F3B4D"/>
          <w:sz w:val="19"/>
          <w:rFonts w:eastAsia="微软雅黑" w:ascii="Consolas" w:hAnsi="Consolas"/>
        </w:rPr>
        <w:t>cd frontend &amp;&amp; npm install &amp;&amp; npm run build &amp;&amp; cd ..</w:t>
        <w:br/>
      </w:r>
      <w:r>
        <w:rPr>
          <w:rFonts w:ascii="Consolas" w:hAnsi="Consolas"/>
          <w:color w:val="1F3B4D"/>
          <w:sz w:val="19"/>
          <w:rFonts w:eastAsia="微软雅黑" w:ascii="Consolas" w:hAnsi="Consolas"/>
        </w:rPr>
        <w:br/>
      </w:r>
      <w:r>
        <w:rPr>
          <w:rFonts w:ascii="Consolas" w:hAnsi="Consolas"/>
          <w:color w:val="1F3B4D"/>
          <w:sz w:val="19"/>
          <w:rFonts w:eastAsia="微软雅黑" w:ascii="Consolas" w:hAnsi="Consolas"/>
        </w:rPr>
        <w:t># 配置（至少填高德 Web 服务 Key）</w:t>
        <w:br/>
      </w:r>
      <w:r>
        <w:rPr>
          <w:rFonts w:ascii="Consolas" w:hAnsi="Consolas"/>
          <w:color w:val="1F3B4D"/>
          <w:sz w:val="19"/>
          <w:rFonts w:eastAsia="微软雅黑" w:ascii="Consolas" w:hAnsi="Consolas"/>
        </w:rPr>
        <w:t>cp .env.example .env</w:t>
        <w:br/>
      </w:r>
      <w:r>
        <w:rPr>
          <w:rFonts w:ascii="Consolas" w:hAnsi="Consolas"/>
          <w:color w:val="1F3B4D"/>
          <w:sz w:val="19"/>
          <w:rFonts w:eastAsia="微软雅黑" w:ascii="Consolas" w:hAnsi="Consolas"/>
        </w:rPr>
        <w:br/>
      </w:r>
      <w:r>
        <w:rPr>
          <w:rFonts w:ascii="Consolas" w:hAnsi="Consolas"/>
          <w:color w:val="1F3B4D"/>
          <w:sz w:val="19"/>
          <w:rFonts w:eastAsia="微软雅黑" w:ascii="Consolas" w:hAnsi="Consolas"/>
        </w:rPr>
        <w:t># 启动（必须在项目根目录执行）</w:t>
        <w:br/>
      </w:r>
      <w:r>
        <w:rPr>
          <w:rFonts w:ascii="Consolas" w:hAnsi="Consolas"/>
          <w:color w:val="1F3B4D"/>
          <w:sz w:val="19"/>
          <w:rFonts w:eastAsia="微软雅黑" w:ascii="Consolas" w:hAnsi="Consolas"/>
        </w:rPr>
        <w:t>uvicorn backend.main:app --host 0.0.0.0 --port 8000</w:t>
      </w:r>
    </w:p>
    <w:p>
      <w:pPr>
        <w:spacing w:after="160" w:line="324" w:lineRule="auto"/>
      </w:pPr>
      <w:r>
        <w:rPr>
          <w:rFonts w:eastAsia="微软雅黑" w:ascii="Segoe UI" w:hAnsi="Segoe UI"/>
        </w:rPr>
        <w:t xml:space="preserve">然后用浏览器打开 </w:t>
      </w:r>
      <w:r>
        <w:rPr>
          <w:b/>
          <w:rFonts w:eastAsia="微软雅黑" w:ascii="Segoe UI" w:hAnsi="Segoe UI"/>
        </w:rPr>
        <w:t>http://localhost:8000</w:t>
      </w:r>
      <w:r>
        <w:rPr>
          <w:rFonts w:eastAsia="微软雅黑" w:ascii="Segoe UI" w:hAnsi="Segoe UI"/>
        </w:rPr>
        <w:t xml:space="preserve"> 就是上面演示的界面。</w:t>
      </w:r>
    </w:p>
    <w:p>
      <w:pPr>
        <w:spacing w:after="160" w:line="324" w:lineRule="auto"/>
      </w:pPr>
      <w:r>
        <w:rPr>
          <w:rFonts w:eastAsia="微软雅黑" w:ascii="Segoe UI" w:hAnsi="Segoe UI"/>
        </w:rPr>
        <w:t>高德 Key 免费申请：https://console.amap.com/dev/key/app</w:t>
      </w:r>
    </w:p>
    <w:p>
      <w:pPr>
        <w:spacing w:after="160" w:line="324" w:lineRule="auto"/>
      </w:pPr>
      <w:r>
        <w:rPr>
          <w:rFonts w:eastAsia="微软雅黑" w:ascii="Segoe UI" w:hAnsi="Segoe UI"/>
        </w:rPr>
        <w:t>&gt; 注意要申请「</w:t>
      </w:r>
      <w:r>
        <w:rPr>
          <w:b/>
          <w:rFonts w:eastAsia="微软雅黑" w:ascii="Segoe UI" w:hAnsi="Segoe UI"/>
        </w:rPr>
        <w:t>Web服务</w:t>
      </w:r>
      <w:r>
        <w:rPr>
          <w:rFonts w:eastAsia="微软雅黑" w:ascii="Segoe UI" w:hAnsi="Segoe UI"/>
        </w:rPr>
        <w:t>」类型的 Key，不是「Web端(JS API)」，两种不能混用。</w:t>
      </w:r>
    </w:p>
    <w:p>
      <w:pPr>
        <w:pStyle w:val="Heading2"/>
      </w:pPr>
      <w:r>
        <w:t>七、几点说明</w:t>
      </w:r>
    </w:p>
    <w:p>
      <w:pPr>
        <w:pStyle w:val="Heading3"/>
      </w:pPr>
      <w:r>
        <w:t>关于使用边界</w:t>
      </w:r>
    </w:p>
    <w:p>
      <w:pPr>
        <w:spacing w:after="160" w:line="324" w:lineRule="auto"/>
      </w:pPr>
      <w:r>
        <w:rPr>
          <w:rFonts w:eastAsia="微软雅黑" w:ascii="Segoe UI" w:hAnsi="Segoe UI"/>
        </w:rPr>
        <w:t>这个项目有几条不会突破的底线：</w:t>
      </w:r>
    </w:p>
    <w:p>
      <w:pPr>
        <w:pStyle w:val="ListBullet"/>
        <w:spacing w:after="80" w:line="324" w:lineRule="auto"/>
      </w:pPr>
      <w:r>
        <w:rPr>
          <w:rFonts w:eastAsia="微软雅黑" w:ascii="Segoe UI" w:hAnsi="Segoe UI"/>
        </w:rPr>
        <w:t>不绕过验证码、登录或访问控制</w:t>
      </w:r>
    </w:p>
    <w:p>
      <w:pPr>
        <w:pStyle w:val="ListBullet"/>
        <w:spacing w:after="80" w:line="324" w:lineRule="auto"/>
      </w:pPr>
      <w:r>
        <w:rPr>
          <w:rFonts w:eastAsia="微软雅黑" w:ascii="Segoe UI" w:hAnsi="Segoe UI"/>
        </w:rPr>
        <w:t>不逆向平台签名算法</w:t>
      </w:r>
    </w:p>
    <w:p>
      <w:pPr>
        <w:pStyle w:val="ListBullet"/>
        <w:spacing w:after="80" w:line="324" w:lineRule="auto"/>
      </w:pPr>
      <w:r>
        <w:rPr>
          <w:rFonts w:eastAsia="微软雅黑" w:ascii="Segoe UI" w:hAnsi="Segoe UI"/>
        </w:rPr>
        <w:t>不使用他人账号</w:t>
      </w:r>
    </w:p>
    <w:p>
      <w:pPr>
        <w:pStyle w:val="ListBullet"/>
        <w:spacing w:after="80" w:line="324" w:lineRule="auto"/>
      </w:pPr>
      <w:r>
        <w:rPr>
          <w:rFonts w:eastAsia="微软雅黑" w:ascii="Segoe UI" w:hAnsi="Segoe UI"/>
        </w:rPr>
        <w:t>只使用</w:t>
      </w:r>
      <w:r>
        <w:rPr>
          <w:b/>
          <w:rFonts w:eastAsia="微软雅黑" w:ascii="Segoe UI" w:hAnsi="Segoe UI"/>
        </w:rPr>
        <w:t>你本人浏览器</w:t>
      </w:r>
      <w:r>
        <w:rPr>
          <w:rFonts w:eastAsia="微软雅黑" w:ascii="Segoe UI" w:hAnsi="Segoe UI"/>
        </w:rPr>
        <w:t>的登录态，不索取密码</w:t>
      </w:r>
    </w:p>
    <w:p>
      <w:pPr>
        <w:spacing w:after="160" w:line="324" w:lineRule="auto"/>
      </w:pPr>
      <w:r>
        <w:rPr>
          <w:b/>
          <w:rFonts w:eastAsia="微软雅黑" w:ascii="Segoe UI" w:hAnsi="Segoe UI"/>
        </w:rPr>
        <w:t>也请使用者注意</w:t>
      </w:r>
      <w:r>
        <w:rPr>
          <w:rFonts w:eastAsia="微软雅黑" w:ascii="Segoe UI" w:hAnsi="Segoe UI"/>
        </w:rPr>
        <w:t>：采集请控制频率、遵守各平台服务条款，仅供个人学习与自查使用。</w:t>
      </w:r>
    </w:p>
    <w:p>
      <w:pPr>
        <w:pStyle w:val="Heading3"/>
      </w:pPr>
      <w:r>
        <w:t>关于开发过程</w:t>
      </w:r>
    </w:p>
    <w:p>
      <w:pPr>
        <w:spacing w:after="160" w:line="324" w:lineRule="auto"/>
      </w:pPr>
      <w:r>
        <w:rPr>
          <w:rFonts w:eastAsia="微软雅黑" w:ascii="Segoe UI" w:hAnsi="Segoe UI"/>
        </w:rPr>
        <w:t>这个项目是</w:t>
      </w:r>
      <w:r>
        <w:rPr>
          <w:b/>
          <w:rFonts w:eastAsia="微软雅黑" w:ascii="Segoe UI" w:hAnsi="Segoe UI"/>
        </w:rPr>
        <w:t>人和 AI 一起做的</w:t>
      </w:r>
      <w:r>
        <w:rPr>
          <w:rFonts w:eastAsia="微软雅黑" w:ascii="Segoe UI" w:hAnsi="Segoe UI"/>
        </w:rPr>
        <w:t>：任务规划和需求拆解由 WorkBuddy AI 与 ChatGPT 完成，代码实现、测试编写、问题排查由 DeepSeek Harness 完成。</w:t>
      </w:r>
    </w:p>
    <w:p>
      <w:pPr>
        <w:spacing w:after="160" w:line="324" w:lineRule="auto"/>
      </w:pPr>
      <w:r>
        <w:rPr>
          <w:rFonts w:eastAsia="微软雅黑" w:ascii="Segoe UI" w:hAnsi="Segoe UI"/>
        </w:rPr>
        <w:t>开发中踩过不少坑，都记录在 GitHub 的提交历史里了（比如有一条是「755 条房源抓成了同一张图片」，还有「无电梯被判成有电梯」）。感兴趣可以翻一翻，对做课设应该有帮助。</w:t>
      </w:r>
    </w:p>
    <w:p>
      <w:pPr>
        <w:pStyle w:val="Heading3"/>
      </w:pPr>
      <w:r>
        <w:t>致谢</w:t>
      </w:r>
    </w:p>
    <w:p>
      <w:pPr>
        <w:spacing w:after="160" w:line="324" w:lineRule="auto"/>
      </w:pPr>
      <w:r>
        <w:rPr>
          <w:rFonts w:eastAsia="微软雅黑" w:ascii="Segoe UI" w:hAnsi="Segoe UI"/>
        </w:rPr>
        <w:t xml:space="preserve">本项目基于开源项目 </w:t>
      </w:r>
      <w:r>
        <w:rPr>
          <w:b/>
          <w:rFonts w:eastAsia="微软雅黑" w:ascii="Segoe UI" w:hAnsi="Segoe UI"/>
        </w:rPr>
        <w:t>liguobao/HouseSearch</w:t>
      </w:r>
      <w:r>
        <w:rPr>
          <w:rFonts w:eastAsia="微软雅黑" w:ascii="Segoe UI" w:hAnsi="Segoe UI"/>
        </w:rPr>
        <w:t xml:space="preserve"> 修改而来，原项目已经实现了多平台房源采集和地图展示，做得比我完善得多。</w:t>
      </w:r>
    </w:p>
    <w:p>
      <w:pPr>
        <w:spacing w:after="160" w:line="324" w:lineRule="auto"/>
      </w:pPr>
      <w:r>
        <w:rPr>
          <w:rFonts w:eastAsia="微软雅黑" w:ascii="Segoe UI" w:hAnsi="Segoe UI"/>
        </w:rPr>
        <w:t>原项目地址：https://github.com/liguobao/HouseSearch</w:t>
      </w:r>
    </w:p>
    <w:p>
      <w:pPr>
        <w:spacing w:after="160" w:line="324" w:lineRule="auto"/>
      </w:pPr>
      <w:r>
        <w:rPr>
          <w:rFonts w:eastAsia="微软雅黑" w:ascii="Segoe UI" w:hAnsi="Segoe UI"/>
        </w:rPr>
        <w:t xml:space="preserve">依照原项目的许可，本项目继续以 </w:t>
      </w:r>
      <w:r>
        <w:rPr>
          <w:b/>
          <w:rFonts w:eastAsia="微软雅黑" w:ascii="Segoe UI" w:hAnsi="Segoe UI"/>
        </w:rPr>
        <w:t>LGPL v3</w:t>
      </w:r>
      <w:r>
        <w:rPr>
          <w:rFonts w:eastAsia="微软雅黑" w:ascii="Segoe UI" w:hAnsi="Segoe UI"/>
        </w:rPr>
        <w:t xml:space="preserve"> 开源发布。</w:t>
      </w:r>
    </w:p>
    <w:p>
      <w:pPr>
        <w:pStyle w:val="Heading2"/>
      </w:pPr>
      <w:r>
        <w:t>最后</w:t>
      </w:r>
    </w:p>
    <w:p>
      <w:pPr>
        <w:spacing w:after="160" w:line="324" w:lineRule="auto"/>
      </w:pPr>
      <w:r>
        <w:rPr>
          <w:rFonts w:eastAsia="微软雅黑" w:ascii="Segoe UI" w:hAnsi="Segoe UI"/>
        </w:rPr>
        <w:t>这个项目最初只是我一个很具体的需求——</w:t>
      </w:r>
      <w:r>
        <w:rPr>
          <w:b/>
          <w:rFonts w:eastAsia="微软雅黑" w:ascii="Segoe UI" w:hAnsi="Segoe UI"/>
        </w:rPr>
        <w:t>想按地铁站筛选房子</w:t>
      </w:r>
      <w:r>
        <w:rPr>
          <w:rFonts w:eastAsia="微软雅黑" w:ascii="Segoe UI" w:hAnsi="Segoe UI"/>
        </w:rPr>
        <w:t>。</w:t>
      </w:r>
    </w:p>
    <w:p>
      <w:pPr>
        <w:spacing w:after="160" w:line="324" w:lineRule="auto"/>
      </w:pPr>
      <w:r>
        <w:rPr>
          <w:rFonts w:eastAsia="微软雅黑" w:ascii="Segoe UI" w:hAnsi="Segoe UI"/>
        </w:rPr>
        <w:t>从「我想要一个这样的工具」到「它真的在跑，而且能开源给别人用」，中间隔的时间比我预想的短很多。</w:t>
      </w:r>
    </w:p>
    <w:p>
      <w:pPr>
        <w:spacing w:after="40" w:line="324" w:lineRule="auto"/>
      </w:pPr>
      <w:r>
        <w:rPr>
          <w:rFonts w:eastAsia="微软雅黑" w:ascii="Segoe UI" w:hAnsi="Segoe UI"/>
        </w:rPr>
        <w:t>项目地址：</w:t>
      </w:r>
    </w:p>
    <w:p>
      <w:pPr>
        <w:spacing w:after="240" w:line="324" w:lineRule="auto"/>
      </w:pPr>
      <w:r>
        <w:rPr>
          <w:rFonts w:eastAsia="微软雅黑" w:ascii="Segoe UI" w:hAnsi="Segoe UI"/>
          <w:b/>
          <w:color w:val="0066CC"/>
          <w:sz w:val="24"/>
        </w:rPr>
        <w:t>https://github.com/Xuzc317/Findhome/</w:t>
      </w:r>
    </w:p>
    <w:p>
      <w:pPr>
        <w:spacing w:after="160" w:line="324" w:lineRule="auto"/>
      </w:pPr>
      <w:r>
        <w:rPr>
          <w:rFonts w:eastAsia="微软雅黑" w:ascii="Segoe UI" w:hAnsi="Segoe UI"/>
        </w:rPr>
        <w:t>如果对你有帮助，</w:t>
      </w:r>
      <w:r>
        <w:rPr>
          <w:b/>
          <w:rFonts w:eastAsia="微软雅黑" w:ascii="Segoe UI" w:hAnsi="Segoe UI"/>
        </w:rPr>
        <w:t>欢迎点个 Star ⭐ 支持一下</w:t>
      </w:r>
      <w:r>
        <w:rPr>
          <w:rFonts w:eastAsia="微软雅黑" w:ascii="Segoe UI" w:hAnsi="Segoe UI"/>
        </w:rPr>
        <w:t>，也可以直接拿去改成自己的课设。有问题欢迎在 GitHub 提 Issue 交流。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 w:ascii="Segoe UI" w:hAnsi="Segoe UI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 w:ascii="Segoe UI" w:hAnsi="Segoe UI"/>
      <w:b/>
      <w:bCs/>
      <w:color w:val="007A9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 w:ascii="Segoe UI" w:hAnsi="Segoe UI"/>
      <w:b/>
      <w:bCs/>
      <w:color w:val="3C3C3C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gif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