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分享一个由ai百分百完成的开源项目</w:t>
      </w:r>
    </w:p>
    <w:p>
      <w:pPr>
        <w:spacing w:after="240"/>
      </w:pPr>
      <w:r>
        <w:rPr>
          <w:i/>
          <w:color w:val="996600"/>
          <w:sz w:val="19"/>
          <w:rFonts w:eastAsia="微软雅黑" w:ascii="Segoe UI" w:hAnsi="Segoe UI"/>
        </w:rPr>
        <w:t>【图片说明】本文 2 张图片与本 Word 文件在同一文件夹：图1_操作演示.gif、图2_代码框架.png。复制到 CSDN 后若图片丢失，按文件名从本文件夹重新上传。</w:t>
      </w:r>
    </w:p>
    <w:p>
      <w:pPr>
        <w:spacing w:after="40" w:line="348" w:lineRule="auto"/>
        <w:jc w:val="left"/>
      </w:pPr>
      <w:r>
        <w:rPr>
          <w:rFonts w:eastAsia="微软雅黑" w:ascii="Segoe UI" w:hAnsi="Segoe UI"/>
          <w:b w:val="0"/>
        </w:rPr>
        <w:t>项目地址（复制到浏览器打开）：</w:t>
      </w:r>
    </w:p>
    <w:p>
      <w:pPr>
        <w:spacing w:after="320" w:line="348" w:lineRule="auto"/>
        <w:jc w:val="left"/>
      </w:pPr>
      <w:r>
        <w:rPr>
          <w:rFonts w:eastAsia="微软雅黑" w:ascii="Segoe UI" w:hAnsi="Segoe UI"/>
          <w:b/>
          <w:color w:val="0066CC"/>
          <w:sz w:val="25"/>
        </w:rPr>
        <w:t>https://github.com/Xuzc317/Findhome/</w:t>
      </w:r>
    </w:p>
    <w:p>
      <w:pPr>
        <w:spacing w:after="200" w:line="348" w:lineRule="auto"/>
        <w:jc w:val="left"/>
      </w:pPr>
      <w:r>
        <w:rPr>
          <w:rFonts w:eastAsia="微软雅黑" w:ascii="Segoe UI" w:hAnsi="Segoe UI"/>
          <w:b w:val="0"/>
        </w:rPr>
        <w:t>这是一个</w:t>
      </w:r>
      <w:r>
        <w:rPr>
          <w:rFonts w:eastAsia="微软雅黑" w:ascii="Segoe UI" w:hAnsi="Segoe UI"/>
          <w:b/>
        </w:rPr>
        <w:t>从需求拆解、写代码、到测试，全部由 AI 完成</w:t>
      </w:r>
      <w:r>
        <w:rPr>
          <w:rFonts w:eastAsia="微软雅黑" w:ascii="Segoe UI" w:hAnsi="Segoe UI"/>
          <w:b w:val="0"/>
        </w:rPr>
        <w:t>的租房工具。</w:t>
      </w:r>
    </w:p>
    <w:p>
      <w:pPr>
        <w:spacing w:after="200" w:line="348" w:lineRule="auto"/>
        <w:jc w:val="left"/>
      </w:pPr>
      <w:r>
        <w:rPr>
          <w:rFonts w:eastAsia="微软雅黑" w:ascii="Segoe UI" w:hAnsi="Segoe UI"/>
          <w:b w:val="0"/>
        </w:rPr>
        <w:t>它解决的问题很具体：所有租房平台都只能按「行政区」筛房，但我想要的是按地铁站筛——在几个站附近、步行不超过 20 分钟、预算多少、要什么房型。</w:t>
      </w:r>
    </w:p>
    <w:p>
      <w:pPr>
        <w:spacing w:after="200" w:line="348" w:lineRule="auto"/>
        <w:jc w:val="left"/>
      </w:pPr>
      <w:r>
        <w:rPr>
          <w:rFonts w:eastAsia="微软雅黑" w:ascii="Segoe UI" w:hAnsi="Segoe UI"/>
          <w:b w:val="0"/>
        </w:rPr>
        <w:t>选好地铁站和条件后，它会去闲鱼、小红书、豆瓣采集房源，再用高德地图算每条房源到地铁站的</w:t>
      </w:r>
      <w:r>
        <w:rPr>
          <w:rFonts w:eastAsia="微软雅黑" w:ascii="Segoe UI" w:hAnsi="Segoe UI"/>
          <w:b/>
        </w:rPr>
        <w:t>真实步行时间</w:t>
      </w:r>
      <w:r>
        <w:rPr>
          <w:rFonts w:eastAsia="微软雅黑" w:ascii="Segoe UI" w:hAnsi="Segoe UI"/>
          <w:b w:val="0"/>
        </w:rPr>
        <w:t>（不是直线距离），最后用图文卡片呈现出来。</w:t>
      </w:r>
    </w:p>
    <w:p>
      <w:pPr>
        <w:spacing w:after="200" w:line="348" w:lineRule="auto"/>
        <w:jc w:val="left"/>
      </w:pPr>
      <w:r>
        <w:rPr>
          <w:rFonts w:eastAsia="微软雅黑" w:ascii="Segoe UI" w:hAnsi="Segoe UI"/>
          <w:b w:val="0"/>
        </w:rPr>
        <w:t>还能自动识别转租、标注疑似中介、收藏并写备注。技术栈是 React + FastAPI + SQLite，本地运行，数据不上传。</w:t>
      </w:r>
    </w:p>
    <w:p>
      <w:pPr>
        <w:spacing w:after="360" w:line="348" w:lineRule="auto"/>
        <w:jc w:val="left"/>
      </w:pPr>
      <w:r>
        <w:rPr>
          <w:rFonts w:eastAsia="微软雅黑" w:ascii="Segoe UI" w:hAnsi="Segoe UI"/>
          <w:b/>
          <w:color w:val="FA541C"/>
          <w:sz w:val="26"/>
        </w:rPr>
        <w:t>完全免费开源，欢迎去 GitHub 点个 Star ⭐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10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操作演示.gif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1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C05000"/>
          <w:sz w:val="18"/>
          <w:rFonts w:eastAsia="微软雅黑" w:ascii="Segoe UI" w:hAnsi="Segoe UI"/>
        </w:rPr>
        <w:t>【图片文件：图1_操作演示.gif】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37346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代码框架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34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C05000"/>
          <w:sz w:val="18"/>
          <w:rFonts w:eastAsia="微软雅黑" w:ascii="Segoe UI" w:hAnsi="Segoe UI"/>
        </w:rPr>
        <w:t>【图片文件：图2_代码框架.png】</w:t>
      </w:r>
    </w:p>
    <w:p>
      <w:pPr>
        <w:spacing w:after="0" w:line="348" w:lineRule="auto"/>
        <w:jc w:val="left"/>
      </w:pPr>
      <w:r>
        <w:rPr>
          <w:rFonts w:eastAsia="微软雅黑" w:ascii="Segoe UI" w:hAnsi="Segoe UI"/>
          <w:b w:val="0"/>
          <w:color w:val="888888"/>
          <w:sz w:val="19"/>
        </w:rPr>
        <w:t>边界声明：不绕过验证码、登录或访问控制，不逆向平台签名算法，只使用本人浏览器的登录态。仅供个人学习与自查使用。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微软雅黑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 w:ascii="Segoe UI" w:hAnsi="Segoe UI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gif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